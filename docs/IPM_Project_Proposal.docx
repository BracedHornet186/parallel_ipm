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0"/>
          <w:szCs w:val="40"/>
        </w:rPr>
      </w:pPr>
      <w:r>
        <w:rPr>
          <w:sz w:val="40"/>
          <w:szCs w:val="40"/>
        </w:rPr>
        <w:t xml:space="preserve">ID5130: </w:t>
      </w:r>
      <w:r>
        <w:rPr>
          <w:sz w:val="40"/>
          <w:szCs w:val="40"/>
        </w:rPr>
        <w:t>Parallel Scientific Computing Term Project Proposal</w:t>
      </w:r>
    </w:p>
    <w:p>
      <w:pPr>
        <w:pStyle w:val="Heading1"/>
        <w:rPr/>
      </w:pPr>
      <w:r>
        <w:rPr/>
        <w:t>Team Details</w:t>
      </w:r>
    </w:p>
    <w:p>
      <w:pPr>
        <w:pStyle w:val="Normal"/>
        <w:rPr/>
      </w:pPr>
      <w:r>
        <w:rPr/>
        <w:t>Yash Purswani (ME22B214)</w:t>
        <w:br/>
        <w:t>Praveen Joseph Thomas (ME22B180)</w:t>
      </w:r>
    </w:p>
    <w:p>
      <w:pPr>
        <w:pStyle w:val="Heading1"/>
        <w:rPr/>
      </w:pPr>
      <w:r>
        <w:rPr/>
        <w:t>Problem Statement</w:t>
      </w:r>
    </w:p>
    <w:p>
      <w:pPr>
        <w:pStyle w:val="Normal"/>
        <w:rPr/>
      </w:pPr>
      <w:r>
        <w:rPr/>
        <w:t>Implement Inverse Perspective Mapping (IPM) to convert lane pixels from a monocular video into 3D world coordinates, enabling reconstruction of lane geometry as a live point cloud.</w:t>
      </w:r>
    </w:p>
    <w:p>
      <w:pPr>
        <w:pStyle w:val="Heading1"/>
        <w:rPr/>
      </w:pPr>
      <w:r>
        <w:rPr/>
        <w:t>Scope of Parallelism</w:t>
      </w:r>
    </w:p>
    <w:p>
      <w:pPr>
        <w:pStyle w:val="Normal"/>
        <w:rPr/>
      </w:pPr>
      <w:r>
        <w:rPr/>
        <w:t>- Pixel-wise intensity masking (parallel per pixel)</w:t>
        <w:br/>
        <w:t>- DBSCAN clustering (parallel distance computation and neighborhood search)</w:t>
        <w:br/>
        <w:t>- Pixel-to-3D coordinate transformation (parallel per point)</w:t>
        <w:br/>
        <w:t>- Point cloud generation (parallel aggregation)</w:t>
      </w:r>
    </w:p>
    <w:p>
      <w:pPr>
        <w:pStyle w:val="Heading1"/>
        <w:rPr/>
      </w:pPr>
      <w:r>
        <w:rPr/>
        <w:t>Using OpenACC</w:t>
      </w:r>
    </w:p>
    <w:p>
      <w:pPr>
        <w:pStyle w:val="Normal"/>
        <w:rPr/>
      </w:pPr>
      <w:r>
        <w:rPr/>
        <w:t>- Use OpenACC directives for GPU acceleration</w:t>
        <w:br/>
        <w:t>- Parallelize loops using #pragma acc parallel loop</w:t>
        <w:br/>
        <w:t>- Offload masking, clustering computations, and coordinate mapping to GPU</w:t>
        <w:br/>
        <w:t>- Optimize memory transfer using data directives</w:t>
      </w:r>
    </w:p>
    <w:p>
      <w:pPr>
        <w:pStyle w:val="Heading1"/>
        <w:rPr/>
      </w:pPr>
      <w:r>
        <w:rPr/>
        <w:t>Deliverable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Live 3D point cloud visualization of detected lane boundaries from input video.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124</Words>
  <Characters>791</Characters>
  <CharactersWithSpaces>904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2026-03-29T13:12:24Z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